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Governance Manual</w:t>
      </w:r>
    </w:p>
    <w:p>
      <w:r>
        <w:t>This document outlines the governance structure and policies for the project.</w:t>
      </w:r>
    </w:p>
    <w:p>
      <w:r>
        <w:t>Chapter 1: Roles and Responsibilities</w:t>
      </w:r>
    </w:p>
    <w:p>
      <w:r>
        <w:t>The project manager is responsible for overall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