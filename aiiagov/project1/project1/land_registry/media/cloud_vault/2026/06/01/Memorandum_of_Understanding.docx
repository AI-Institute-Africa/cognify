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 w:val="0"/>
          <w:i w:val="0"/>
          <w:u w:val="none"/>
        </w:rPr>
        <w:t>Huyai mose, tinamate Mwari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